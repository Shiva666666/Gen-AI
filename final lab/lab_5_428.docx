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30"/>
        </w:rPr>
        <w:t>GEN_AI LAB 5</w:t>
      </w:r>
    </w:p>
    <w:p>
      <w:pPr>
        <w:spacing w:after="200"/>
        <w:jc w:val="center"/>
      </w:pPr>
      <w:r>
        <w:rPr>
          <w:rFonts w:ascii="Times New Roman" w:hAnsi="Times New Roman"/>
          <w:b w:val="0"/>
          <w:i/>
          <w:sz w:val="24"/>
        </w:rPr>
        <w:t>Using ChatGPT or Gemini to Generate a Resume and Simulate a Complete Interview</w:t>
      </w:r>
    </w:p>
    <w:p>
      <w:pPr>
        <w:spacing w:after="120"/>
      </w:pPr>
      <w:r>
        <w:rPr>
          <w:rFonts w:ascii="Times New Roman" w:hAnsi="Times New Roman"/>
          <w:b w:val="0"/>
          <w:i w:val="0"/>
          <w:sz w:val="24"/>
        </w:rPr>
        <w:t>Name: Shiva Dhanush S</w:t>
      </w:r>
    </w:p>
    <w:p>
      <w:pPr>
        <w:spacing w:after="120"/>
      </w:pPr>
      <w:r>
        <w:rPr>
          <w:rFonts w:ascii="Times New Roman" w:hAnsi="Times New Roman"/>
          <w:b w:val="0"/>
          <w:i w:val="0"/>
          <w:sz w:val="24"/>
        </w:rPr>
        <w:t>USN: 1RVU23CSE428</w:t>
      </w:r>
    </w:p>
    <w:p>
      <w:pPr>
        <w:spacing w:after="200"/>
      </w:pPr>
      <w:r>
        <w:rPr>
          <w:rFonts w:ascii="Times New Roman" w:hAnsi="Times New Roman"/>
          <w:b w:val="0"/>
          <w:i w:val="0"/>
          <w:sz w:val="24"/>
        </w:rPr>
        <w:t>Date: 08-04-2026</w:t>
      </w:r>
    </w:p>
    <w:p>
      <w:pPr>
        <w:spacing w:before="160" w:after="120"/>
      </w:pPr>
      <w:r>
        <w:rPr>
          <w:rFonts w:ascii="Times New Roman" w:hAnsi="Times New Roman"/>
          <w:b/>
          <w:sz w:val="28"/>
        </w:rPr>
        <w:t>Introduction</w:t>
      </w:r>
    </w:p>
    <w:p>
      <w:pPr>
        <w:spacing w:after="120"/>
      </w:pPr>
      <w:r>
        <w:rPr>
          <w:rFonts w:ascii="Times New Roman" w:hAnsi="Times New Roman"/>
          <w:b w:val="0"/>
          <w:i w:val="0"/>
          <w:sz w:val="24"/>
        </w:rPr>
        <w:t>This experiment studies how general-purpose conversational LLMs can be used for professional development tasks such as resume generation and interview simulation. Unlike a coding-only task, this lab emphasizes prompt design, personalization, and iterative refinement of model output.</w:t>
      </w:r>
    </w:p>
    <w:p>
      <w:pPr>
        <w:spacing w:after="120"/>
      </w:pPr>
      <w:r>
        <w:rPr>
          <w:rFonts w:ascii="Times New Roman" w:hAnsi="Times New Roman"/>
          <w:b w:val="0"/>
          <w:i w:val="0"/>
          <w:sz w:val="24"/>
        </w:rPr>
        <w:t>For this report, the workflow is documented with a complete sample interview simulation that matches the stated lab objective. The generated content demonstrates how an LLM can be used to rehearse both technical and HR-style questions in a structured way.</w:t>
      </w:r>
    </w:p>
    <w:p>
      <w:pPr>
        <w:spacing w:before="160" w:after="120"/>
      </w:pPr>
      <w:r>
        <w:rPr>
          <w:rFonts w:ascii="Times New Roman" w:hAnsi="Times New Roman"/>
          <w:b/>
          <w:sz w:val="28"/>
        </w:rPr>
        <w:t>Objective</w:t>
      </w:r>
    </w:p>
    <w:p>
      <w:pPr>
        <w:pStyle w:val="ListBullet"/>
        <w:spacing w:after="60"/>
      </w:pPr>
      <w:r>
        <w:rPr>
          <w:rFonts w:ascii="Times New Roman" w:hAnsi="Times New Roman"/>
          <w:sz w:val="24"/>
        </w:rPr>
        <w:t>To generate a structured resume using ChatGPT or Gemini.</w:t>
      </w:r>
    </w:p>
    <w:p>
      <w:pPr>
        <w:pStyle w:val="ListBullet"/>
        <w:spacing w:after="60"/>
      </w:pPr>
      <w:r>
        <w:rPr>
          <w:rFonts w:ascii="Times New Roman" w:hAnsi="Times New Roman"/>
          <w:sz w:val="24"/>
        </w:rPr>
        <w:t>To simulate a realistic technical and HR interview using LLM prompts.</w:t>
      </w:r>
    </w:p>
    <w:p>
      <w:pPr>
        <w:pStyle w:val="ListBullet"/>
        <w:spacing w:after="60"/>
      </w:pPr>
      <w:r>
        <w:rPr>
          <w:rFonts w:ascii="Times New Roman" w:hAnsi="Times New Roman"/>
          <w:sz w:val="24"/>
        </w:rPr>
        <w:t>To refine prompts so that the generated content is tailored to a specific student profile.</w:t>
      </w:r>
    </w:p>
    <w:p>
      <w:pPr>
        <w:pStyle w:val="ListBullet"/>
        <w:spacing w:after="60"/>
      </w:pPr>
      <w:r>
        <w:rPr>
          <w:rFonts w:ascii="Times New Roman" w:hAnsi="Times New Roman"/>
          <w:sz w:val="24"/>
        </w:rPr>
        <w:t>To evaluate where LLM support is useful and where manual editing is still necessary.</w:t>
      </w:r>
    </w:p>
    <w:p>
      <w:pPr>
        <w:spacing w:before="160" w:after="120"/>
      </w:pPr>
      <w:r>
        <w:rPr>
          <w:rFonts w:ascii="Times New Roman" w:hAnsi="Times New Roman"/>
          <w:b/>
          <w:sz w:val="28"/>
        </w:rPr>
        <w:t>Tools and Platforms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4"/>
              </w:rPr>
              <w:t>Tool / Platform</w:t>
            </w:r>
          </w:p>
        </w:tc>
        <w:tc>
          <w:tcPr>
            <w:tcW w:type="dxa" w:w="4968"/>
            <w:shd w:fill="D9EAF7"/>
          </w:tcPr>
          <w:p>
            <w:r>
              <w:rPr>
                <w:rFonts w:ascii="Times New Roman" w:hAnsi="Times New Roman"/>
                <w:b/>
                <w:sz w:val="24"/>
              </w:rPr>
              <w:t>Purpose in the Experiment</w:t>
            </w:r>
          </w:p>
        </w:tc>
      </w:tr>
      <w:tr>
        <w:tc>
          <w:tcPr>
            <w:tcW w:type="dxa" w:w="4968"/>
          </w:tcPr>
          <w:p>
            <w:r>
              <w:rPr>
                <w:rFonts w:ascii="Times New Roman" w:hAnsi="Times New Roman"/>
                <w:sz w:val="24"/>
              </w:rPr>
              <w:t>ChatGPT or Gemini</w:t>
            </w:r>
          </w:p>
        </w:tc>
        <w:tc>
          <w:tcPr>
            <w:tcW w:type="dxa" w:w="4968"/>
          </w:tcPr>
          <w:p>
            <w:r>
              <w:rPr>
                <w:rFonts w:ascii="Times New Roman" w:hAnsi="Times New Roman"/>
                <w:sz w:val="24"/>
              </w:rPr>
              <w:t>Primary conversational model used for resume generation and interview simulation.</w:t>
            </w:r>
          </w:p>
        </w:tc>
      </w:tr>
      <w:tr>
        <w:tc>
          <w:tcPr>
            <w:tcW w:type="dxa" w:w="4968"/>
          </w:tcPr>
          <w:p>
            <w:r>
              <w:rPr>
                <w:rFonts w:ascii="Times New Roman" w:hAnsi="Times New Roman"/>
                <w:sz w:val="24"/>
              </w:rPr>
              <w:t>Prompt engineering</w:t>
            </w:r>
          </w:p>
        </w:tc>
        <w:tc>
          <w:tcPr>
            <w:tcW w:type="dxa" w:w="4968"/>
          </w:tcPr>
          <w:p>
            <w:r>
              <w:rPr>
                <w:rFonts w:ascii="Times New Roman" w:hAnsi="Times New Roman"/>
                <w:sz w:val="24"/>
              </w:rPr>
              <w:t>Used to control tone, role, structure, and interview difficulty.</w:t>
            </w:r>
          </w:p>
        </w:tc>
      </w:tr>
      <w:tr>
        <w:tc>
          <w:tcPr>
            <w:tcW w:type="dxa" w:w="4968"/>
          </w:tcPr>
          <w:p>
            <w:r>
              <w:rPr>
                <w:rFonts w:ascii="Times New Roman" w:hAnsi="Times New Roman"/>
                <w:sz w:val="24"/>
              </w:rPr>
              <w:t>Word processor</w:t>
            </w:r>
          </w:p>
        </w:tc>
        <w:tc>
          <w:tcPr>
            <w:tcW w:type="dxa" w:w="4968"/>
          </w:tcPr>
          <w:p>
            <w:r>
              <w:rPr>
                <w:rFonts w:ascii="Times New Roman" w:hAnsi="Times New Roman"/>
                <w:sz w:val="24"/>
              </w:rPr>
              <w:t>Used to edit the final resume output into a polished submission format.</w:t>
            </w:r>
          </w:p>
        </w:tc>
      </w:tr>
    </w:tbl>
    <w:p/>
    <w:p>
      <w:pPr>
        <w:spacing w:before="160" w:after="120"/>
      </w:pPr>
      <w:r>
        <w:rPr>
          <w:rFonts w:ascii="Times New Roman" w:hAnsi="Times New Roman"/>
          <w:b/>
          <w:sz w:val="28"/>
        </w:rPr>
        <w:t>Methodology / Procedure</w:t>
      </w:r>
    </w:p>
    <w:p>
      <w:pPr>
        <w:pStyle w:val="ListBullet"/>
        <w:spacing w:after="60"/>
      </w:pPr>
      <w:r>
        <w:rPr>
          <w:rFonts w:ascii="Times New Roman" w:hAnsi="Times New Roman"/>
          <w:sz w:val="24"/>
        </w:rPr>
        <w:t>Prepare the student profile including education, projects, technical skills, achievements, and contact details.</w:t>
      </w:r>
    </w:p>
    <w:p>
      <w:pPr>
        <w:pStyle w:val="ListBullet"/>
        <w:spacing w:after="60"/>
      </w:pPr>
      <w:r>
        <w:rPr>
          <w:rFonts w:ascii="Times New Roman" w:hAnsi="Times New Roman"/>
          <w:sz w:val="24"/>
        </w:rPr>
        <w:t>Prompt the LLM to convert the profile into a professional resume with standard sections and concise bullet points.</w:t>
      </w:r>
    </w:p>
    <w:p>
      <w:pPr>
        <w:pStyle w:val="ListBullet"/>
        <w:spacing w:after="60"/>
      </w:pPr>
      <w:r>
        <w:rPr>
          <w:rFonts w:ascii="Times New Roman" w:hAnsi="Times New Roman"/>
          <w:sz w:val="24"/>
        </w:rPr>
        <w:t>Iteratively refine the resume by requesting better action verbs, stronger summaries, and job-specific tailoring.</w:t>
      </w:r>
    </w:p>
    <w:p>
      <w:pPr>
        <w:pStyle w:val="ListBullet"/>
        <w:spacing w:after="60"/>
      </w:pPr>
      <w:r>
        <w:rPr>
          <w:rFonts w:ascii="Times New Roman" w:hAnsi="Times New Roman"/>
          <w:sz w:val="24"/>
        </w:rPr>
        <w:t>Run an interview simulation in which the model acts as an interviewer and asks both technical and behavioral questions.</w:t>
      </w:r>
    </w:p>
    <w:p>
      <w:pPr>
        <w:pStyle w:val="ListBullet"/>
        <w:spacing w:after="60"/>
      </w:pPr>
      <w:r>
        <w:rPr>
          <w:rFonts w:ascii="Times New Roman" w:hAnsi="Times New Roman"/>
          <w:sz w:val="24"/>
        </w:rPr>
        <w:t>Record the generated questions, candidate responses, and feedback loop for analysis.</w:t>
      </w:r>
    </w:p>
    <w:p>
      <w:pPr>
        <w:spacing w:before="160" w:after="120"/>
      </w:pPr>
      <w:r>
        <w:rPr>
          <w:rFonts w:ascii="Times New Roman" w:hAnsi="Times New Roman"/>
          <w:b/>
          <w:sz w:val="28"/>
        </w:rPr>
        <w:t>Implementation / Workflow Summary</w:t>
      </w:r>
    </w:p>
    <w:p>
      <w:pPr>
        <w:spacing w:after="120"/>
      </w:pPr>
      <w:r>
        <w:rPr>
          <w:rFonts w:ascii="Times New Roman" w:hAnsi="Times New Roman"/>
          <w:b w:val="0"/>
          <w:i w:val="0"/>
          <w:sz w:val="24"/>
        </w:rPr>
        <w:t>A typical resume prompt for this lab would specify the role of the model as a professional resume writer, provide the student's academic and project background, and ask for sections such as summary, education, skills, projects, internships, and certifications. The quality of the result depends heavily on the completeness of the student profile given to the model.</w:t>
      </w:r>
    </w:p>
    <w:p>
      <w:pPr>
        <w:spacing w:after="120"/>
      </w:pPr>
      <w:r>
        <w:rPr>
          <w:rFonts w:ascii="Times New Roman" w:hAnsi="Times New Roman"/>
          <w:b w:val="0"/>
          <w:i w:val="0"/>
          <w:sz w:val="24"/>
        </w:rPr>
        <w:t>For the interview simulation, the LLM can be instructed to act as an HR interviewer, technical interviewer, or panel interviewer. The session becomes more realistic when the prompt asks the model to score answers, identify weak areas, and suggest improved responses after each round.</w:t>
      </w:r>
    </w:p>
    <w:p>
      <w:pPr>
        <w:spacing w:after="120"/>
      </w:pPr>
      <w:r>
        <w:rPr>
          <w:rFonts w:ascii="Times New Roman" w:hAnsi="Times New Roman"/>
          <w:b w:val="0"/>
          <w:i w:val="0"/>
          <w:sz w:val="24"/>
        </w:rPr>
        <w:t>This lab demonstrates that LLMs are strong drafting tools but not replacements for final human review. Resume content must still be checked for truthfulness, brevity, and relevance, while interview answers should be personalized so that they sound natural during actual conversation.</w:t>
      </w:r>
    </w:p>
    <w:p>
      <w:pPr>
        <w:spacing w:before="160" w:after="120"/>
      </w:pPr>
      <w:r>
        <w:rPr>
          <w:rFonts w:ascii="Times New Roman" w:hAnsi="Times New Roman"/>
          <w:b/>
          <w:sz w:val="28"/>
        </w:rPr>
        <w:t>Generated Interview Simulation</w:t>
      </w:r>
    </w:p>
    <w:p>
      <w:pPr>
        <w:spacing w:after="120"/>
      </w:pPr>
      <w:r>
        <w:rPr>
          <w:rFonts w:ascii="Times New Roman" w:hAnsi="Times New Roman"/>
          <w:b w:val="0"/>
          <w:i w:val="0"/>
          <w:sz w:val="24"/>
        </w:rPr>
        <w:t>The following sample interview was generated as part of the lab deliverable. The interviewer role combines placement-style HR and entry-level technical questions suitable for a computer science student profile.</w:t>
      </w:r>
    </w:p>
    <w:p>
      <w:pPr>
        <w:spacing w:after="120"/>
      </w:pPr>
      <w:r>
        <w:rPr>
          <w:rFonts w:ascii="Times New Roman" w:hAnsi="Times New Roman"/>
          <w:b w:val="0"/>
          <w:i w:val="0"/>
          <w:sz w:val="24"/>
        </w:rPr>
        <w:t>Interviewer: Tell me about yourself.</w:t>
      </w:r>
    </w:p>
    <w:p>
      <w:pPr>
        <w:spacing w:after="120"/>
      </w:pPr>
      <w:r>
        <w:rPr>
          <w:rFonts w:ascii="Times New Roman" w:hAnsi="Times New Roman"/>
          <w:b w:val="0"/>
          <w:i w:val="0"/>
          <w:sz w:val="24"/>
        </w:rPr>
        <w:t>Candidate: I am Shiva Dhanush S, a Computer Science student with strong interest in generative AI, machine learning, and practical software development. I enjoy turning theory into working prototypes, and I have been exploring prompt engineering, Hugging Face workflows, RAG systems, and AI-assisted web development through my lab work and self-practice.</w:t>
      </w:r>
    </w:p>
    <w:p>
      <w:pPr>
        <w:spacing w:after="120"/>
      </w:pPr>
      <w:r>
        <w:rPr>
          <w:rFonts w:ascii="Times New Roman" w:hAnsi="Times New Roman"/>
          <w:b w:val="0"/>
          <w:i w:val="0"/>
          <w:sz w:val="24"/>
        </w:rPr>
        <w:t>Interviewer: What are your key technical strengths?</w:t>
      </w:r>
    </w:p>
    <w:p>
      <w:pPr>
        <w:spacing w:after="120"/>
      </w:pPr>
      <w:r>
        <w:rPr>
          <w:rFonts w:ascii="Times New Roman" w:hAnsi="Times New Roman"/>
          <w:b w:val="0"/>
          <w:i w:val="0"/>
          <w:sz w:val="24"/>
        </w:rPr>
        <w:t>Candidate: My key strengths are Python programming, understanding of machine learning concepts, API-based model usage, and the ability to quickly learn new AI tools. I am also comfortable documenting workflows clearly, which helps me present technical work in a structured way.</w:t>
      </w:r>
    </w:p>
    <w:p>
      <w:pPr>
        <w:spacing w:after="120"/>
      </w:pPr>
      <w:r>
        <w:rPr>
          <w:rFonts w:ascii="Times New Roman" w:hAnsi="Times New Roman"/>
          <w:b w:val="0"/>
          <w:i w:val="0"/>
          <w:sz w:val="24"/>
        </w:rPr>
        <w:t>Interviewer: Explain the difference between artificial intelligence, machine learning, and deep learning.</w:t>
      </w:r>
    </w:p>
    <w:p>
      <w:pPr>
        <w:spacing w:after="120"/>
      </w:pPr>
      <w:r>
        <w:rPr>
          <w:rFonts w:ascii="Times New Roman" w:hAnsi="Times New Roman"/>
          <w:b w:val="0"/>
          <w:i w:val="0"/>
          <w:sz w:val="24"/>
        </w:rPr>
        <w:t>Candidate: Artificial intelligence is the broader field of building systems that perform tasks requiring human-like intelligence. Machine learning is a subset of AI in which systems learn patterns from data. Deep learning is a subset of machine learning that uses multi-layer neural networks to learn complex representations from large amounts of data.</w:t>
      </w:r>
    </w:p>
    <w:p>
      <w:pPr>
        <w:spacing w:after="120"/>
      </w:pPr>
      <w:r>
        <w:rPr>
          <w:rFonts w:ascii="Times New Roman" w:hAnsi="Times New Roman"/>
          <w:b w:val="0"/>
          <w:i w:val="0"/>
          <w:sz w:val="24"/>
        </w:rPr>
        <w:t>Interviewer: What is prompt engineering, and why is it important in generative AI?</w:t>
      </w:r>
    </w:p>
    <w:p>
      <w:pPr>
        <w:spacing w:after="120"/>
      </w:pPr>
      <w:r>
        <w:rPr>
          <w:rFonts w:ascii="Times New Roman" w:hAnsi="Times New Roman"/>
          <w:b w:val="0"/>
          <w:i w:val="0"/>
          <w:sz w:val="24"/>
        </w:rPr>
        <w:t>Candidate: Prompt engineering is the process of designing clear and structured instructions so that a generative model produces useful and relevant output. It is important because the same model can behave very differently depending on the role, context, constraints, and examples provided in the prompt.</w:t>
      </w:r>
    </w:p>
    <w:p>
      <w:pPr>
        <w:spacing w:after="120"/>
      </w:pPr>
      <w:r>
        <w:rPr>
          <w:rFonts w:ascii="Times New Roman" w:hAnsi="Times New Roman"/>
          <w:b w:val="0"/>
          <w:i w:val="0"/>
          <w:sz w:val="24"/>
        </w:rPr>
        <w:t>Interviewer: Describe a project or lab activity you found meaningful.</w:t>
      </w:r>
    </w:p>
    <w:p>
      <w:pPr>
        <w:spacing w:after="120"/>
      </w:pPr>
      <w:r>
        <w:rPr>
          <w:rFonts w:ascii="Times New Roman" w:hAnsi="Times New Roman"/>
          <w:b w:val="0"/>
          <w:i w:val="0"/>
          <w:sz w:val="24"/>
        </w:rPr>
        <w:t>Candidate: One meaningful activity was working on retrieval-augmented generation. I learned how to split documents into chunks, create embeddings, store them in a vector database, retrieve relevant context, and generate grounded answers. This helped me understand how LLM applications can become more reliable when connected to external knowledge.</w:t>
      </w:r>
    </w:p>
    <w:p>
      <w:pPr>
        <w:spacing w:after="120"/>
      </w:pPr>
      <w:r>
        <w:rPr>
          <w:rFonts w:ascii="Times New Roman" w:hAnsi="Times New Roman"/>
          <w:b w:val="0"/>
          <w:i w:val="0"/>
          <w:sz w:val="24"/>
        </w:rPr>
        <w:t>Interviewer: How would you handle a situation where you do not know the answer to a technical question in an interview?</w:t>
      </w:r>
    </w:p>
    <w:p>
      <w:pPr>
        <w:spacing w:after="120"/>
      </w:pPr>
      <w:r>
        <w:rPr>
          <w:rFonts w:ascii="Times New Roman" w:hAnsi="Times New Roman"/>
          <w:b w:val="0"/>
          <w:i w:val="0"/>
          <w:sz w:val="24"/>
        </w:rPr>
        <w:t>Candidate: I would stay calm, explain the part I do understand, and describe how I would approach solving the problem. I believe interviewers also evaluate problem-solving attitude, honesty, and willingness to learn, not just perfect recall.</w:t>
      </w:r>
    </w:p>
    <w:p>
      <w:pPr>
        <w:spacing w:after="120"/>
      </w:pPr>
      <w:r>
        <w:rPr>
          <w:rFonts w:ascii="Times New Roman" w:hAnsi="Times New Roman"/>
          <w:b w:val="0"/>
          <w:i w:val="0"/>
          <w:sz w:val="24"/>
        </w:rPr>
        <w:t>Interviewer: Why should we hire you?</w:t>
      </w:r>
    </w:p>
    <w:p>
      <w:pPr>
        <w:spacing w:after="120"/>
      </w:pPr>
      <w:r>
        <w:rPr>
          <w:rFonts w:ascii="Times New Roman" w:hAnsi="Times New Roman"/>
          <w:b w:val="0"/>
          <w:i w:val="0"/>
          <w:sz w:val="24"/>
        </w:rPr>
        <w:t>Candidate: You should hire me because I combine curiosity, consistency, and adaptability. I am genuinely interested in AI and software systems, I put effort into learning by building, and I am comfortable improving through feedback. I can contribute as a motivated fresher who learns quickly and communicates clearly.</w:t>
      </w:r>
    </w:p>
    <w:p>
      <w:pPr>
        <w:spacing w:after="120"/>
      </w:pPr>
      <w:r>
        <w:rPr>
          <w:rFonts w:ascii="Times New Roman" w:hAnsi="Times New Roman"/>
          <w:b w:val="0"/>
          <w:i w:val="0"/>
          <w:sz w:val="24"/>
        </w:rPr>
        <w:t>Interviewer Feedback: The candidate shows good conceptual clarity, communicates confidently, and connects academic lab work to practical skills. The responses can be improved further by adding one or two quantified achievements, but the overall interview performance is suitable for student-level placement preparation.</w:t>
      </w:r>
    </w:p>
    <w:p>
      <w:pPr>
        <w:spacing w:before="160" w:after="120"/>
      </w:pPr>
      <w:r>
        <w:rPr>
          <w:rFonts w:ascii="Times New Roman" w:hAnsi="Times New Roman"/>
          <w:b/>
          <w:sz w:val="28"/>
        </w:rPr>
        <w:t>Observations</w:t>
      </w:r>
    </w:p>
    <w:p>
      <w:pPr>
        <w:spacing w:after="120"/>
      </w:pPr>
      <w:r>
        <w:rPr>
          <w:rFonts w:ascii="Times New Roman" w:hAnsi="Times New Roman"/>
          <w:b w:val="0"/>
          <w:i w:val="0"/>
          <w:sz w:val="24"/>
        </w:rPr>
        <w:t>LLMs can quickly transform raw profile notes into a readable resume, saving time on formatting and phrasing.</w:t>
      </w:r>
    </w:p>
    <w:p>
      <w:pPr>
        <w:spacing w:after="120"/>
      </w:pPr>
      <w:r>
        <w:rPr>
          <w:rFonts w:ascii="Times New Roman" w:hAnsi="Times New Roman"/>
          <w:b w:val="0"/>
          <w:i w:val="0"/>
          <w:sz w:val="24"/>
        </w:rPr>
        <w:t>Interview simulation is useful for practice because it exposes the student to common questions and helps organize stronger responses.</w:t>
      </w:r>
    </w:p>
    <w:p>
      <w:pPr>
        <w:spacing w:after="120"/>
      </w:pPr>
      <w:r>
        <w:rPr>
          <w:rFonts w:ascii="Times New Roman" w:hAnsi="Times New Roman"/>
          <w:b w:val="0"/>
          <w:i w:val="0"/>
          <w:sz w:val="24"/>
        </w:rPr>
        <w:t>The main limitation is that the system cannot infer undocumented achievements or verify whether every claim is accurate. Human correction is essential before submission.</w:t>
      </w:r>
    </w:p>
    <w:p>
      <w:pPr>
        <w:spacing w:before="160" w:after="120"/>
      </w:pPr>
      <w:r>
        <w:rPr>
          <w:rFonts w:ascii="Times New Roman" w:hAnsi="Times New Roman"/>
          <w:b/>
          <w:sz w:val="28"/>
        </w:rPr>
        <w:t>Conclusion</w:t>
      </w:r>
    </w:p>
    <w:p>
      <w:pPr>
        <w:spacing w:after="120"/>
      </w:pPr>
      <w:r>
        <w:rPr>
          <w:rFonts w:ascii="Times New Roman" w:hAnsi="Times New Roman"/>
          <w:b w:val="0"/>
          <w:i w:val="0"/>
          <w:sz w:val="24"/>
        </w:rPr>
        <w:t>This lab shows that ChatGPT and Gemini can be used effectively for resume drafting and interview rehearsal when prompts are specific and fact-based.</w:t>
      </w:r>
    </w:p>
    <w:p>
      <w:pPr>
        <w:spacing w:after="120"/>
      </w:pPr>
      <w:r>
        <w:rPr>
          <w:rFonts w:ascii="Times New Roman" w:hAnsi="Times New Roman"/>
          <w:b w:val="0"/>
          <w:i w:val="0"/>
          <w:sz w:val="24"/>
        </w:rPr>
        <w:t>The final value of the exercise lies not only in the generated content but also in the student's ability to refine, validate, and present that content confidently.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