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0"/>
        </w:rPr>
        <w:t>GEN_AI LAB 13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24"/>
        </w:rPr>
        <w:t>Using LLMs for Code Generation and Bug Detection in Software Development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Name: Shiva Dhanush 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USN: 1RVU23CSE428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Date: 08-04-2026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lab was implemented with the free local `qwen2.5-coder:3b` model running through Ollama. The workflow demonstrates both code generation and bug detection, followed by verification of the corrected Python code.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Objective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generate Python code from a software requirement prompt.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identify a logical bug in faulty source code using an LLM.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obtain a corrected version of the program and run it locally.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capture notebook-style evidence for all major outputs.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Tools and Platforms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Tool / Platform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Purpose in the Experiment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Ollama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run the local coding model.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qwen2.5-coder:3b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Free code-generation and debugging model used in the experiment.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execute the corrected code for verification.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Jupyter Notebook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organize the prompt-response workflow.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Methodology / Procedure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Ask the coding model to generate a StudentRecordManager class from a textual requirement.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Provide a faulty average-calculation program and request a bug explanation plus fix.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Extract the corrected code and run it with Python for verification.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Store the outputs in the notebook and export them as screenshot evidence.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Implementation / Workflow Summary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generated program correctly introduced a `StudentRecordManager` class with methods for adding students, computing class average, and listing passed students. For the debugging task, the model identified the off-by-one loop error in the faulty averaging function and proposed a correct replacement.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corrected program was executed locally and produced the output `20.0`, confirming that the fix works in practice.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executed notebook file is stored at: C:\Users\licha\OneDrive\Desktop\Gen-AI\output\jupyter-notebook\lab_13_code_bug_detection_428.ipynb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Screenshot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15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3_generated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1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1. Captured output from the Lab 13 code-generation and bug-fixing workflow.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2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3_bug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2. Captured output from the Lab 13 code-generation and bug-fixing workflow.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97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3_fixed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3. Captured output from the Lab 13 code-generation and bug-fixing workflow.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Observations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model was effective for both requirement-to-code generation and reasoning about a runtime bug. In the verification phase, the final corrected function was even simplified further by replacing manual looping with Python's built-in `sum()` operation.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experiment also shows why human validation remains important: the generated answer must still be executed and reviewed before being accepted as correct software behavior.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Result / Conclusion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lab was completed successfully using a free local coding model. Real outputs were generated for code creation, bug analysis, and corrected-code verification, and those outputs are embedded in this report as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